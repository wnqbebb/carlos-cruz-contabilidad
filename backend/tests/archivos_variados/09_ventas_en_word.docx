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PANADERIA EL TRIGAL S.A.S.</w:t>
      </w:r>
    </w:p>
    <w:p>
      <w:r>
        <w:t>NIT 900.555.111-6</w:t>
      </w:r>
    </w:p>
    <w:p>
      <w:r>
        <w:t>Relación de ventas de agosto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CANTIDAD</w:t>
            </w:r>
          </w:p>
        </w:tc>
        <w:tc>
          <w:tcPr>
            <w:tcW w:type="dxa" w:w="1440"/>
          </w:tcPr>
          <w:p>
            <w:r>
              <w:t>PRECIO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2026-08-03</w:t>
            </w:r>
          </w:p>
        </w:tc>
        <w:tc>
          <w:tcPr>
            <w:tcW w:type="dxa" w:w="1440"/>
          </w:tcPr>
          <w:p>
            <w:r>
              <w:t>CAFE LA 14</w:t>
            </w:r>
          </w:p>
        </w:tc>
        <w:tc>
          <w:tcPr>
            <w:tcW w:type="dxa" w:w="1440"/>
          </w:tcPr>
          <w:p>
            <w:r>
              <w:t>PAN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50.000</w:t>
            </w:r>
          </w:p>
        </w:tc>
      </w:tr>
      <w:tr>
        <w:tc>
          <w:tcPr>
            <w:tcW w:type="dxa" w:w="1440"/>
          </w:tcPr>
          <w:p>
            <w:r>
              <w:t>2026-08-04</w:t>
            </w:r>
          </w:p>
        </w:tc>
        <w:tc>
          <w:tcPr>
            <w:tcW w:type="dxa" w:w="1440"/>
          </w:tcPr>
          <w:p>
            <w:r>
              <w:t>HOTEL SOL</w:t>
            </w:r>
          </w:p>
        </w:tc>
        <w:tc>
          <w:tcPr>
            <w:tcW w:type="dxa" w:w="1440"/>
          </w:tcPr>
          <w:p>
            <w:r>
              <w:t>TORTA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35.000</w:t>
            </w:r>
          </w:p>
        </w:tc>
        <w:tc>
          <w:tcPr>
            <w:tcW w:type="dxa" w:w="1440"/>
          </w:tcPr>
          <w:p>
            <w:r>
              <w:t>70.000</w:t>
            </w:r>
          </w:p>
        </w:tc>
      </w:tr>
      <w:tr>
        <w:tc>
          <w:tcPr>
            <w:tcW w:type="dxa" w:w="1440"/>
          </w:tcPr>
          <w:p>
            <w:r>
              <w:t>2026-08-05</w:t>
            </w:r>
          </w:p>
        </w:tc>
        <w:tc>
          <w:tcPr>
            <w:tcW w:type="dxa" w:w="1440"/>
          </w:tcPr>
          <w:p>
            <w:r>
              <w:t>CAFE LA 14</w:t>
            </w:r>
          </w:p>
        </w:tc>
        <w:tc>
          <w:tcPr>
            <w:tcW w:type="dxa" w:w="1440"/>
          </w:tcPr>
          <w:p>
            <w:r>
              <w:t>PAN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